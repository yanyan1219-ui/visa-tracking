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0FFD" w14:textId="77777777" w:rsidR="007A34D0" w:rsidRDefault="00000000">
      <w:pPr>
        <w:jc w:val="center"/>
      </w:pPr>
      <w:r>
        <w:rPr>
          <w:b/>
          <w:color w:val="1F4E79"/>
          <w:sz w:val="40"/>
        </w:rPr>
        <w:t>Formal Italy Travel Itinerary</w:t>
      </w:r>
    </w:p>
    <w:p w14:paraId="35E75BC4" w14:textId="77777777" w:rsidR="007A34D0" w:rsidRDefault="00000000">
      <w:pPr>
        <w:jc w:val="center"/>
      </w:pPr>
      <w:r>
        <w:rPr>
          <w:b/>
          <w:sz w:val="22"/>
        </w:rPr>
        <w:t>Travel Dates: 25 September 2026 – 5 October 2026</w:t>
      </w:r>
    </w:p>
    <w:p w14:paraId="07B8358A" w14:textId="77777777" w:rsidR="007A34D0" w:rsidRDefault="00000000">
      <w:pPr>
        <w:jc w:val="center"/>
      </w:pPr>
      <w:r>
        <w:rPr>
          <w:sz w:val="20"/>
        </w:rPr>
        <w:t>Route: China → Palermo → Agrigento → Taormina/Catania → Florence/Tuscany → China</w:t>
      </w:r>
    </w:p>
    <w:p w14:paraId="40EA9F9D" w14:textId="77777777" w:rsidR="007A34D0" w:rsidRDefault="00000000">
      <w:r>
        <w:t>Note: The accommodation information below has been updated to match the attached hotel booking confirmations. Bookings are listed for visa and travel planning purposes and should be cross-checked with the final hotel vouchers before submission.</w:t>
      </w:r>
    </w:p>
    <w:p w14:paraId="03FA1185" w14:textId="77777777" w:rsidR="007A34D0" w:rsidRDefault="00000000">
      <w:pPr>
        <w:pStyle w:val="Heading1"/>
      </w:pPr>
      <w:r>
        <w:t>Confirmed Accommodation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2878"/>
        <w:gridCol w:w="2878"/>
        <w:gridCol w:w="1567"/>
        <w:gridCol w:w="4189"/>
      </w:tblGrid>
      <w:tr w:rsidR="007A34D0" w14:paraId="24EAA348" w14:textId="77777777" w:rsidTr="006E6E96">
        <w:trPr>
          <w:cantSplit/>
          <w:tblHeader/>
          <w:jc w:val="center"/>
        </w:trPr>
        <w:tc>
          <w:tcPr>
            <w:tcW w:w="287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B7ED9BC" w14:textId="77777777" w:rsidR="00936AFD" w:rsidRDefault="00000000">
            <w:r>
              <w:rPr>
                <w:b/>
                <w:sz w:val="16"/>
              </w:rPr>
              <w:t>Dates</w:t>
            </w:r>
          </w:p>
        </w:tc>
        <w:tc>
          <w:tcPr>
            <w:tcW w:w="287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73C089" w14:textId="77777777" w:rsidR="00936AFD" w:rsidRDefault="00000000">
            <w:r>
              <w:rPr>
                <w:b/>
                <w:sz w:val="16"/>
              </w:rPr>
              <w:t>Overnight City</w:t>
            </w:r>
          </w:p>
        </w:tc>
        <w:tc>
          <w:tcPr>
            <w:tcW w:w="2878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AE2D4C" w14:textId="77777777" w:rsidR="00936AFD" w:rsidRDefault="00000000">
            <w:r>
              <w:rPr>
                <w:b/>
                <w:sz w:val="16"/>
              </w:rPr>
              <w:t>Confirmed Hotel</w:t>
            </w:r>
          </w:p>
        </w:tc>
        <w:tc>
          <w:tcPr>
            <w:tcW w:w="1567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0C9B2C" w14:textId="77777777" w:rsidR="00936AFD" w:rsidRDefault="00000000">
            <w:r>
              <w:rPr>
                <w:b/>
                <w:sz w:val="16"/>
              </w:rPr>
              <w:t>Category</w:t>
            </w:r>
          </w:p>
        </w:tc>
        <w:tc>
          <w:tcPr>
            <w:tcW w:w="4189" w:type="dxa"/>
            <w:shd w:val="clear" w:color="auto" w:fill="1F4E79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9A34D" w14:textId="77777777" w:rsidR="00936AFD" w:rsidRDefault="00000000">
            <w:r>
              <w:rPr>
                <w:b/>
                <w:sz w:val="16"/>
              </w:rPr>
              <w:t>Hotel Address</w:t>
            </w:r>
          </w:p>
        </w:tc>
      </w:tr>
      <w:tr w:rsidR="007A34D0" w14:paraId="66BDF802" w14:textId="77777777" w:rsidTr="006E6E96">
        <w:trPr>
          <w:cantSplit/>
          <w:trHeight w:val="347"/>
          <w:jc w:val="center"/>
        </w:trPr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86C09F" w14:textId="77777777" w:rsidR="00936AFD" w:rsidRDefault="00000000">
            <w:r>
              <w:rPr>
                <w:sz w:val="16"/>
              </w:rPr>
              <w:t>25–27 Sep 2026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9867D5" w14:textId="77777777" w:rsidR="00936AFD" w:rsidRDefault="00000000">
            <w:r>
              <w:rPr>
                <w:sz w:val="16"/>
              </w:rPr>
              <w:t>Palermo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D42894" w14:textId="77777777" w:rsidR="00936AFD" w:rsidRDefault="00000000">
            <w:r>
              <w:rPr>
                <w:sz w:val="16"/>
              </w:rPr>
              <w:t>Astoria Palace Hotel</w:t>
            </w:r>
          </w:p>
        </w:tc>
        <w:tc>
          <w:tcPr>
            <w:tcW w:w="15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257335" w14:textId="77777777" w:rsidR="00936AFD" w:rsidRDefault="00000000">
            <w:r>
              <w:rPr>
                <w:sz w:val="16"/>
              </w:rPr>
              <w:t>4-star</w:t>
            </w:r>
          </w:p>
        </w:tc>
        <w:tc>
          <w:tcPr>
            <w:tcW w:w="41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C18FFE" w14:textId="77777777" w:rsidR="00936AFD" w:rsidRDefault="00000000">
            <w:r>
              <w:rPr>
                <w:sz w:val="16"/>
              </w:rPr>
              <w:t>Via Montepellegrino, 62, Palermo, Sicily, 90142, Italy</w:t>
            </w:r>
          </w:p>
        </w:tc>
      </w:tr>
      <w:tr w:rsidR="007A34D0" w14:paraId="0E2FA788" w14:textId="77777777" w:rsidTr="006E6E96">
        <w:trPr>
          <w:cantSplit/>
          <w:jc w:val="center"/>
        </w:trPr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E064C8" w14:textId="77777777" w:rsidR="00936AFD" w:rsidRDefault="00000000">
            <w:r>
              <w:rPr>
                <w:sz w:val="16"/>
              </w:rPr>
              <w:t>28 Sep 2026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871064" w14:textId="77777777" w:rsidR="00936AFD" w:rsidRDefault="00000000">
            <w:r>
              <w:rPr>
                <w:sz w:val="16"/>
              </w:rPr>
              <w:t>Agrigento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78CADF5" w14:textId="77777777" w:rsidR="00936AFD" w:rsidRDefault="00000000">
            <w:r>
              <w:rPr>
                <w:sz w:val="16"/>
              </w:rPr>
              <w:t>Hotel Foresteria Baglio Della Luna</w:t>
            </w:r>
          </w:p>
        </w:tc>
        <w:tc>
          <w:tcPr>
            <w:tcW w:w="15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FA83D8" w14:textId="77777777" w:rsidR="00936AFD" w:rsidRDefault="00000000">
            <w:r>
              <w:rPr>
                <w:sz w:val="16"/>
              </w:rPr>
              <w:t>4-star</w:t>
            </w:r>
          </w:p>
        </w:tc>
        <w:tc>
          <w:tcPr>
            <w:tcW w:w="41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A0C844" w14:textId="77777777" w:rsidR="00936AFD" w:rsidRDefault="00000000">
            <w:r>
              <w:rPr>
                <w:sz w:val="16"/>
              </w:rPr>
              <w:t>Via Serafino Amabile Guastella, 1/C, Agrigento, Sicily, 92100, Italy</w:t>
            </w:r>
          </w:p>
        </w:tc>
      </w:tr>
      <w:tr w:rsidR="007A34D0" w14:paraId="28D9111E" w14:textId="77777777" w:rsidTr="006E6E96">
        <w:trPr>
          <w:cantSplit/>
          <w:jc w:val="center"/>
        </w:trPr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3AC32E" w14:textId="77777777" w:rsidR="00936AFD" w:rsidRDefault="00000000">
            <w:r>
              <w:rPr>
                <w:sz w:val="16"/>
              </w:rPr>
              <w:t>29–30 Sep 2026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A5E8D15" w14:textId="77777777" w:rsidR="00936AFD" w:rsidRDefault="00000000">
            <w:r>
              <w:rPr>
                <w:sz w:val="16"/>
              </w:rPr>
              <w:t>Castelmola / Taormina area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574283" w14:textId="77777777" w:rsidR="00936AFD" w:rsidRDefault="00000000">
            <w:r>
              <w:rPr>
                <w:sz w:val="16"/>
              </w:rPr>
              <w:t>Hotel Villa Sonia</w:t>
            </w:r>
          </w:p>
        </w:tc>
        <w:tc>
          <w:tcPr>
            <w:tcW w:w="15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9F53F0" w14:textId="2C99B863" w:rsidR="00936AFD" w:rsidRDefault="006E6E96">
            <w:r>
              <w:rPr>
                <w:sz w:val="16"/>
              </w:rPr>
              <w:t>4-star</w:t>
            </w:r>
          </w:p>
        </w:tc>
        <w:tc>
          <w:tcPr>
            <w:tcW w:w="41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63E872" w14:textId="77777777" w:rsidR="00936AFD" w:rsidRDefault="00000000">
            <w:r>
              <w:rPr>
                <w:sz w:val="16"/>
              </w:rPr>
              <w:t>Via Porta Mola, 9, Castelmola, Sicily, 98030, Italy</w:t>
            </w:r>
          </w:p>
        </w:tc>
      </w:tr>
      <w:tr w:rsidR="007A34D0" w14:paraId="71E3A745" w14:textId="77777777" w:rsidTr="006E6E96">
        <w:trPr>
          <w:cantSplit/>
          <w:jc w:val="center"/>
        </w:trPr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A726C1D" w14:textId="77777777" w:rsidR="00936AFD" w:rsidRDefault="00000000">
            <w:r>
              <w:rPr>
                <w:sz w:val="16"/>
              </w:rPr>
              <w:t>1–4 Oct 2026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AA6191" w14:textId="77777777" w:rsidR="00936AFD" w:rsidRDefault="00000000">
            <w:r>
              <w:rPr>
                <w:sz w:val="16"/>
              </w:rPr>
              <w:t>Florence</w:t>
            </w:r>
          </w:p>
        </w:tc>
        <w:tc>
          <w:tcPr>
            <w:tcW w:w="2878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6DA0A9" w14:textId="77777777" w:rsidR="00936AFD" w:rsidRDefault="00000000">
            <w:r>
              <w:rPr>
                <w:sz w:val="16"/>
              </w:rPr>
              <w:t>Hotel Indigo FLORENCE by IHG</w:t>
            </w:r>
          </w:p>
        </w:tc>
        <w:tc>
          <w:tcPr>
            <w:tcW w:w="1567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B95AF2" w14:textId="5A13F7A0" w:rsidR="00936AFD" w:rsidRDefault="006E6E96">
            <w:r>
              <w:rPr>
                <w:sz w:val="16"/>
              </w:rPr>
              <w:t>4-star</w:t>
            </w:r>
          </w:p>
        </w:tc>
        <w:tc>
          <w:tcPr>
            <w:tcW w:w="4189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E2E7CE" w14:textId="77777777" w:rsidR="00936AFD" w:rsidRDefault="00000000">
            <w:r>
              <w:rPr>
                <w:sz w:val="16"/>
              </w:rPr>
              <w:t>Via Jacopo da Diacceto, 16/20, Florence, Tuscany, 50123, Italy</w:t>
            </w:r>
          </w:p>
        </w:tc>
      </w:tr>
    </w:tbl>
    <w:p w14:paraId="4594EF50" w14:textId="77777777" w:rsidR="007A34D0" w:rsidRDefault="00000000">
      <w:r>
        <w:br w:type="page"/>
      </w:r>
    </w:p>
    <w:p w14:paraId="7DADA374" w14:textId="77777777" w:rsidR="007A34D0" w:rsidRDefault="00000000">
      <w:pPr>
        <w:pStyle w:val="Heading1"/>
      </w:pPr>
      <w:r>
        <w:rPr>
          <w:color w:val="1F4E79"/>
        </w:rPr>
        <w:lastRenderedPageBreak/>
        <w:t>Daily Itinerary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99"/>
        <w:gridCol w:w="1285"/>
        <w:gridCol w:w="2408"/>
        <w:gridCol w:w="3501"/>
        <w:gridCol w:w="2398"/>
        <w:gridCol w:w="2399"/>
      </w:tblGrid>
      <w:tr w:rsidR="007A34D0" w:rsidRPr="00C91899" w14:paraId="7BD94EF7" w14:textId="77777777" w:rsidTr="00C91899">
        <w:trPr>
          <w:cantSplit/>
          <w:tblHeader/>
          <w:jc w:val="center"/>
        </w:trPr>
        <w:tc>
          <w:tcPr>
            <w:tcW w:w="24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649FB7" w14:textId="77777777" w:rsidR="007A34D0" w:rsidRPr="00C91899" w:rsidRDefault="00000000">
            <w:pPr>
              <w:rPr>
                <w:sz w:val="20"/>
                <w:szCs w:val="28"/>
              </w:rPr>
            </w:pPr>
            <w:r w:rsidRPr="00C91899">
              <w:rPr>
                <w:b/>
                <w:sz w:val="16"/>
                <w:szCs w:val="28"/>
              </w:rPr>
              <w:t>Date</w:t>
            </w:r>
          </w:p>
        </w:tc>
        <w:tc>
          <w:tcPr>
            <w:tcW w:w="1286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4FEBA5" w14:textId="77777777" w:rsidR="007A34D0" w:rsidRPr="00C91899" w:rsidRDefault="00000000">
            <w:pPr>
              <w:rPr>
                <w:sz w:val="20"/>
                <w:szCs w:val="28"/>
              </w:rPr>
            </w:pPr>
            <w:r w:rsidRPr="00C91899">
              <w:rPr>
                <w:b/>
                <w:sz w:val="16"/>
                <w:szCs w:val="28"/>
              </w:rPr>
              <w:t>Day</w:t>
            </w:r>
          </w:p>
        </w:tc>
        <w:tc>
          <w:tcPr>
            <w:tcW w:w="241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013AD" w14:textId="77777777" w:rsidR="007A34D0" w:rsidRPr="00C91899" w:rsidRDefault="00000000">
            <w:pPr>
              <w:rPr>
                <w:sz w:val="20"/>
                <w:szCs w:val="28"/>
              </w:rPr>
            </w:pPr>
            <w:r w:rsidRPr="00C91899">
              <w:rPr>
                <w:b/>
                <w:sz w:val="16"/>
                <w:szCs w:val="28"/>
              </w:rPr>
              <w:t>Location</w:t>
            </w:r>
          </w:p>
        </w:tc>
        <w:tc>
          <w:tcPr>
            <w:tcW w:w="3504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F9B8E" w14:textId="77777777" w:rsidR="007A34D0" w:rsidRPr="00C91899" w:rsidRDefault="00000000">
            <w:pPr>
              <w:rPr>
                <w:sz w:val="20"/>
                <w:szCs w:val="28"/>
              </w:rPr>
            </w:pPr>
            <w:r w:rsidRPr="00C91899">
              <w:rPr>
                <w:b/>
                <w:sz w:val="16"/>
                <w:szCs w:val="28"/>
              </w:rPr>
              <w:t>Itinerary / Activities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F69E9" w14:textId="77777777" w:rsidR="007A34D0" w:rsidRPr="00C91899" w:rsidRDefault="00000000">
            <w:pPr>
              <w:rPr>
                <w:sz w:val="20"/>
                <w:szCs w:val="28"/>
              </w:rPr>
            </w:pPr>
            <w:r w:rsidRPr="00C91899">
              <w:rPr>
                <w:b/>
                <w:sz w:val="16"/>
                <w:szCs w:val="28"/>
              </w:rPr>
              <w:t>Transport</w:t>
            </w:r>
          </w:p>
        </w:tc>
        <w:tc>
          <w:tcPr>
            <w:tcW w:w="2400" w:type="dxa"/>
            <w:shd w:val="clear" w:color="auto" w:fill="1F4E79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DEC286" w14:textId="77777777" w:rsidR="007A34D0" w:rsidRPr="00C91899" w:rsidRDefault="00000000">
            <w:pPr>
              <w:rPr>
                <w:sz w:val="20"/>
                <w:szCs w:val="28"/>
              </w:rPr>
            </w:pPr>
            <w:r w:rsidRPr="00C91899">
              <w:rPr>
                <w:b/>
                <w:sz w:val="16"/>
                <w:szCs w:val="28"/>
              </w:rPr>
              <w:t>Accommodation / Address</w:t>
            </w:r>
          </w:p>
        </w:tc>
      </w:tr>
      <w:tr w:rsidR="007A34D0" w:rsidRPr="00C91899" w14:paraId="760BB771" w14:textId="77777777" w:rsidTr="00C91899">
        <w:trPr>
          <w:cantSplit/>
          <w:jc w:val="center"/>
        </w:trPr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B75416" w14:textId="77777777" w:rsidR="00936AFD" w:rsidRDefault="00000000">
            <w:r>
              <w:rPr>
                <w:sz w:val="16"/>
              </w:rPr>
              <w:t>25 Sep 2026</w:t>
            </w:r>
          </w:p>
        </w:tc>
        <w:tc>
          <w:tcPr>
            <w:tcW w:w="12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21C1A9" w14:textId="77777777" w:rsidR="00936AFD" w:rsidRDefault="00000000">
            <w:r>
              <w:rPr>
                <w:sz w:val="16"/>
              </w:rPr>
              <w:t>Fri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0F38EE" w14:textId="77777777" w:rsidR="00936AFD" w:rsidRDefault="00000000">
            <w:r>
              <w:rPr>
                <w:sz w:val="16"/>
              </w:rPr>
              <w:t>China → Palermo, Italy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07AF58" w14:textId="77777777" w:rsidR="00936AFD" w:rsidRDefault="00000000">
            <w:r>
              <w:rPr>
                <w:sz w:val="16"/>
              </w:rPr>
              <w:t>International flight to Rome/Milan, then domestic connection to Palermo. Arrival, hotel check-in, and rest. Optional evening walk in Palermo Old Town.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E953E" w14:textId="77777777" w:rsidR="00936AFD" w:rsidRDefault="00000000">
            <w:r>
              <w:rPr>
                <w:sz w:val="16"/>
              </w:rPr>
              <w:t>Flight + local transfer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02FEF" w14:textId="77777777" w:rsidR="00936AFD" w:rsidRDefault="00000000">
            <w:r>
              <w:rPr>
                <w:sz w:val="16"/>
              </w:rPr>
              <w:t>Astoria Palace Hotel, Via Montepellegrino, 62, Palermo, Sicily, 90142, Italy</w:t>
            </w:r>
          </w:p>
        </w:tc>
      </w:tr>
      <w:tr w:rsidR="007A34D0" w:rsidRPr="00C91899" w14:paraId="29BF64A4" w14:textId="77777777" w:rsidTr="00C91899">
        <w:trPr>
          <w:cantSplit/>
          <w:jc w:val="center"/>
        </w:trPr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895F2A" w14:textId="77777777" w:rsidR="00936AFD" w:rsidRDefault="00000000">
            <w:r>
              <w:rPr>
                <w:sz w:val="16"/>
              </w:rPr>
              <w:t>26 Sep 2026</w:t>
            </w:r>
          </w:p>
        </w:tc>
        <w:tc>
          <w:tcPr>
            <w:tcW w:w="1286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4A480" w14:textId="77777777" w:rsidR="00936AFD" w:rsidRDefault="00000000">
            <w:r>
              <w:rPr>
                <w:sz w:val="16"/>
              </w:rPr>
              <w:t>Sat</w:t>
            </w:r>
          </w:p>
        </w:tc>
        <w:tc>
          <w:tcPr>
            <w:tcW w:w="241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F79EF7" w14:textId="77777777" w:rsidR="00936AFD" w:rsidRDefault="00000000">
            <w:r>
              <w:rPr>
                <w:sz w:val="16"/>
              </w:rPr>
              <w:t>Palermo</w:t>
            </w:r>
          </w:p>
        </w:tc>
        <w:tc>
          <w:tcPr>
            <w:tcW w:w="3504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A22BF" w14:textId="77777777" w:rsidR="00936AFD" w:rsidRDefault="00000000">
            <w:r>
              <w:rPr>
                <w:sz w:val="16"/>
              </w:rPr>
              <w:t>Palermo city sightseeing: Palermo Cathedral, Quattro Canti, Piazza Pretoria, Teatro Massimo, and Ballarò or Capo Market.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34025B" w14:textId="77777777" w:rsidR="00936AFD" w:rsidRDefault="00000000">
            <w:r>
              <w:rPr>
                <w:sz w:val="16"/>
              </w:rPr>
              <w:t>Walking / taxi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B3865" w14:textId="77777777" w:rsidR="00936AFD" w:rsidRDefault="00000000">
            <w:r>
              <w:rPr>
                <w:sz w:val="16"/>
              </w:rPr>
              <w:t>Astoria Palace Hotel, Via Montepellegrino, 62, Palermo, Sicily, 90142, Italy</w:t>
            </w:r>
          </w:p>
        </w:tc>
      </w:tr>
      <w:tr w:rsidR="007A34D0" w:rsidRPr="00C91899" w14:paraId="67E24F07" w14:textId="77777777" w:rsidTr="00C91899">
        <w:trPr>
          <w:cantSplit/>
          <w:jc w:val="center"/>
        </w:trPr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84BB46" w14:textId="77777777" w:rsidR="00936AFD" w:rsidRDefault="00000000">
            <w:r>
              <w:rPr>
                <w:sz w:val="16"/>
              </w:rPr>
              <w:t>27 Sep 2026</w:t>
            </w:r>
          </w:p>
        </w:tc>
        <w:tc>
          <w:tcPr>
            <w:tcW w:w="12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114226" w14:textId="77777777" w:rsidR="00936AFD" w:rsidRDefault="00000000">
            <w:r>
              <w:rPr>
                <w:sz w:val="16"/>
              </w:rPr>
              <w:t>Sun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237DD9" w14:textId="77777777" w:rsidR="00936AFD" w:rsidRDefault="00000000">
            <w:r>
              <w:rPr>
                <w:sz w:val="16"/>
              </w:rPr>
              <w:t>Monreale + Palermo / Cefalù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9FEA10" w14:textId="77777777" w:rsidR="00936AFD" w:rsidRDefault="00000000">
            <w:r>
              <w:rPr>
                <w:sz w:val="16"/>
              </w:rPr>
              <w:t>Day trip to Monreale Cathedral. Optional afternoon visit to Cefalù seaside town or relaxed sightseeing in Palermo.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E347CC" w14:textId="77777777" w:rsidR="00936AFD" w:rsidRDefault="00000000">
            <w:r>
              <w:rPr>
                <w:sz w:val="16"/>
              </w:rPr>
              <w:t>Local bus / train / private transfer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62ABC" w14:textId="77777777" w:rsidR="00936AFD" w:rsidRDefault="00000000">
            <w:r>
              <w:rPr>
                <w:sz w:val="16"/>
              </w:rPr>
              <w:t>Astoria Palace Hotel, Via Montepellegrino, 62, Palermo, Sicily, 90142, Italy</w:t>
            </w:r>
          </w:p>
        </w:tc>
      </w:tr>
      <w:tr w:rsidR="007A34D0" w:rsidRPr="00C91899" w14:paraId="6085E192" w14:textId="77777777" w:rsidTr="00C91899">
        <w:trPr>
          <w:cantSplit/>
          <w:jc w:val="center"/>
        </w:trPr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FEAC7C" w14:textId="77777777" w:rsidR="00936AFD" w:rsidRDefault="00000000">
            <w:r>
              <w:rPr>
                <w:sz w:val="16"/>
              </w:rPr>
              <w:t>28 Sep 2026</w:t>
            </w:r>
          </w:p>
        </w:tc>
        <w:tc>
          <w:tcPr>
            <w:tcW w:w="1286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2C154C" w14:textId="77777777" w:rsidR="00936AFD" w:rsidRDefault="00000000">
            <w:r>
              <w:rPr>
                <w:sz w:val="16"/>
              </w:rPr>
              <w:t>Mon</w:t>
            </w:r>
          </w:p>
        </w:tc>
        <w:tc>
          <w:tcPr>
            <w:tcW w:w="241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39CF03" w14:textId="77777777" w:rsidR="00936AFD" w:rsidRDefault="00000000">
            <w:r>
              <w:rPr>
                <w:sz w:val="16"/>
              </w:rPr>
              <w:t>Palermo → Agrigento</w:t>
            </w:r>
          </w:p>
        </w:tc>
        <w:tc>
          <w:tcPr>
            <w:tcW w:w="3504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C78E17" w14:textId="77777777" w:rsidR="00936AFD" w:rsidRDefault="00000000">
            <w:r>
              <w:rPr>
                <w:sz w:val="16"/>
              </w:rPr>
              <w:t>Transfer to Agrigento. Visit the Valley of the Temples in the afternoon.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A2E6B1" w14:textId="77777777" w:rsidR="00936AFD" w:rsidRDefault="00000000">
            <w:r>
              <w:rPr>
                <w:sz w:val="16"/>
              </w:rPr>
              <w:t>Train / private transfer / rental car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78E213" w14:textId="77777777" w:rsidR="00936AFD" w:rsidRDefault="00000000">
            <w:r>
              <w:rPr>
                <w:sz w:val="16"/>
              </w:rPr>
              <w:t>Hotel Foresteria Baglio Della Luna, Via Serafino Amabile Guastella, 1/C, Agrigento, Sicily, 92100, Italy</w:t>
            </w:r>
          </w:p>
        </w:tc>
      </w:tr>
      <w:tr w:rsidR="007A34D0" w:rsidRPr="00C91899" w14:paraId="4D64CD82" w14:textId="77777777" w:rsidTr="00C91899">
        <w:trPr>
          <w:cantSplit/>
          <w:jc w:val="center"/>
        </w:trPr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B82BF" w14:textId="77777777" w:rsidR="00936AFD" w:rsidRDefault="00000000">
            <w:r>
              <w:rPr>
                <w:sz w:val="16"/>
              </w:rPr>
              <w:t>29 Sep 2026</w:t>
            </w:r>
          </w:p>
        </w:tc>
        <w:tc>
          <w:tcPr>
            <w:tcW w:w="12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391A9" w14:textId="77777777" w:rsidR="00936AFD" w:rsidRDefault="00000000">
            <w:r>
              <w:rPr>
                <w:sz w:val="16"/>
              </w:rPr>
              <w:t>Tue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7C3AD" w14:textId="77777777" w:rsidR="00936AFD" w:rsidRDefault="00000000">
            <w:r>
              <w:rPr>
                <w:sz w:val="16"/>
              </w:rPr>
              <w:t>Agrigento → Castelmola / Taormina area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AC865" w14:textId="77777777" w:rsidR="00936AFD" w:rsidRDefault="00000000">
            <w:r>
              <w:rPr>
                <w:sz w:val="16"/>
              </w:rPr>
              <w:t>Transfer to eastern Sicily. Arrive in the Castelmola / Taormina area, then explore Corso Umberto and Piazza IX Aprile in Taormina.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C6B0F9" w14:textId="77777777" w:rsidR="00936AFD" w:rsidRDefault="00000000">
            <w:r>
              <w:rPr>
                <w:sz w:val="16"/>
              </w:rPr>
              <w:t>Private transfer / rental car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7FF19C" w14:textId="77777777" w:rsidR="00936AFD" w:rsidRDefault="00000000">
            <w:r>
              <w:rPr>
                <w:sz w:val="16"/>
              </w:rPr>
              <w:t>Hotel Villa Sonia, Via Porta Mola, 9, Castelmola, Sicily, 98030, Italy</w:t>
            </w:r>
          </w:p>
        </w:tc>
      </w:tr>
      <w:tr w:rsidR="007A34D0" w:rsidRPr="00C91899" w14:paraId="180E716C" w14:textId="77777777" w:rsidTr="00C91899">
        <w:trPr>
          <w:cantSplit/>
          <w:jc w:val="center"/>
        </w:trPr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2CCAEC" w14:textId="77777777" w:rsidR="00936AFD" w:rsidRDefault="00000000">
            <w:r>
              <w:rPr>
                <w:sz w:val="16"/>
              </w:rPr>
              <w:t>30 Sep 2026</w:t>
            </w:r>
          </w:p>
        </w:tc>
        <w:tc>
          <w:tcPr>
            <w:tcW w:w="1286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717947" w14:textId="77777777" w:rsidR="00936AFD" w:rsidRDefault="00000000">
            <w:r>
              <w:rPr>
                <w:sz w:val="16"/>
              </w:rPr>
              <w:t>Wed</w:t>
            </w:r>
          </w:p>
        </w:tc>
        <w:tc>
          <w:tcPr>
            <w:tcW w:w="241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685D0" w14:textId="77777777" w:rsidR="00936AFD" w:rsidRDefault="00000000">
            <w:r>
              <w:rPr>
                <w:sz w:val="16"/>
              </w:rPr>
              <w:t>Mount Etna + Taormina</w:t>
            </w:r>
          </w:p>
        </w:tc>
        <w:tc>
          <w:tcPr>
            <w:tcW w:w="3504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8616A" w14:textId="77777777" w:rsidR="00936AFD" w:rsidRDefault="00000000">
            <w:r>
              <w:rPr>
                <w:sz w:val="16"/>
              </w:rPr>
              <w:t>Half-day excursion to Mount Etna. Afternoon visit to the Ancient Theatre of Taormina and town center.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0E0C13" w14:textId="77777777" w:rsidR="00936AFD" w:rsidRDefault="00000000">
            <w:r>
              <w:rPr>
                <w:sz w:val="16"/>
              </w:rPr>
              <w:t>Local tour / private transfer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F23CAB" w14:textId="77777777" w:rsidR="00936AFD" w:rsidRDefault="00000000">
            <w:r>
              <w:rPr>
                <w:sz w:val="16"/>
              </w:rPr>
              <w:t>Hotel Villa Sonia, Via Porta Mola, 9, Castelmola, Sicily, 98030, Italy</w:t>
            </w:r>
          </w:p>
        </w:tc>
      </w:tr>
      <w:tr w:rsidR="007A34D0" w:rsidRPr="00C91899" w14:paraId="264B5C24" w14:textId="77777777" w:rsidTr="00C91899">
        <w:trPr>
          <w:cantSplit/>
          <w:jc w:val="center"/>
        </w:trPr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1F51A" w14:textId="77777777" w:rsidR="00936AFD" w:rsidRDefault="00000000">
            <w:r>
              <w:rPr>
                <w:sz w:val="16"/>
              </w:rPr>
              <w:t>1 Oct 2026</w:t>
            </w:r>
          </w:p>
        </w:tc>
        <w:tc>
          <w:tcPr>
            <w:tcW w:w="12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C4E17B" w14:textId="77777777" w:rsidR="00936AFD" w:rsidRDefault="00000000">
            <w:r>
              <w:rPr>
                <w:sz w:val="16"/>
              </w:rPr>
              <w:t>Thu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0AE8E7" w14:textId="77777777" w:rsidR="00936AFD" w:rsidRDefault="00000000">
            <w:r>
              <w:rPr>
                <w:sz w:val="16"/>
              </w:rPr>
              <w:t>Catania → Florence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95A8C1" w14:textId="77777777" w:rsidR="00936AFD" w:rsidRDefault="00000000">
            <w:r>
              <w:rPr>
                <w:sz w:val="16"/>
              </w:rPr>
              <w:t>Fly from Catania to Florence, or to Pisa/Bologna with rail transfer to Florence if schedules are more convenient. Afternoon walk around Florence Cathedral, Piazza della Signoria, and Ponte Vecchio.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7CEDA" w14:textId="77777777" w:rsidR="00936AFD" w:rsidRDefault="00000000">
            <w:r>
              <w:rPr>
                <w:sz w:val="16"/>
              </w:rPr>
              <w:t>Domestic flight + rail/local transfer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759C3" w14:textId="77777777" w:rsidR="00936AFD" w:rsidRDefault="00000000">
            <w:r>
              <w:rPr>
                <w:sz w:val="16"/>
              </w:rPr>
              <w:t>Hotel Indigo FLORENCE by IHG, Via Jacopo da Diacceto, 16/20, Florence, Tuscany, 50123, Italy</w:t>
            </w:r>
          </w:p>
        </w:tc>
      </w:tr>
      <w:tr w:rsidR="007A34D0" w:rsidRPr="00C91899" w14:paraId="50B05A85" w14:textId="77777777" w:rsidTr="00C91899">
        <w:trPr>
          <w:cantSplit/>
          <w:jc w:val="center"/>
        </w:trPr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AA3CD" w14:textId="77777777" w:rsidR="00936AFD" w:rsidRDefault="00000000">
            <w:r>
              <w:rPr>
                <w:sz w:val="16"/>
              </w:rPr>
              <w:t>2 Oct 2026</w:t>
            </w:r>
          </w:p>
        </w:tc>
        <w:tc>
          <w:tcPr>
            <w:tcW w:w="1286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0AB753" w14:textId="77777777" w:rsidR="00936AFD" w:rsidRDefault="00000000">
            <w:r>
              <w:rPr>
                <w:sz w:val="16"/>
              </w:rPr>
              <w:t>Fri</w:t>
            </w:r>
          </w:p>
        </w:tc>
        <w:tc>
          <w:tcPr>
            <w:tcW w:w="241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7F2C6" w14:textId="77777777" w:rsidR="00936AFD" w:rsidRDefault="00000000">
            <w:r>
              <w:rPr>
                <w:sz w:val="16"/>
              </w:rPr>
              <w:t>Florence</w:t>
            </w:r>
          </w:p>
        </w:tc>
        <w:tc>
          <w:tcPr>
            <w:tcW w:w="3504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9966ED" w14:textId="77777777" w:rsidR="00936AFD" w:rsidRDefault="00000000">
            <w:r>
              <w:rPr>
                <w:sz w:val="16"/>
              </w:rPr>
              <w:t>Florence sightseeing: Uffizi Gallery, Accademia Gallery, Florence Cathedral area, and Basilica of Santa Croce. Advance museum reservations recommended.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0E7980" w14:textId="77777777" w:rsidR="00936AFD" w:rsidRDefault="00000000">
            <w:r>
              <w:rPr>
                <w:sz w:val="16"/>
              </w:rPr>
              <w:t>Walking / taxi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57F074" w14:textId="77777777" w:rsidR="00936AFD" w:rsidRDefault="00000000">
            <w:r>
              <w:rPr>
                <w:sz w:val="16"/>
              </w:rPr>
              <w:t>Hotel Indigo FLORENCE by IHG, Via Jacopo da Diacceto, 16/20, Florence, Tuscany, 50123, Italy</w:t>
            </w:r>
          </w:p>
        </w:tc>
      </w:tr>
      <w:tr w:rsidR="007A34D0" w:rsidRPr="00C91899" w14:paraId="4AAEE720" w14:textId="77777777" w:rsidTr="00C91899">
        <w:trPr>
          <w:cantSplit/>
          <w:jc w:val="center"/>
        </w:trPr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8D8BFE" w14:textId="77777777" w:rsidR="00936AFD" w:rsidRDefault="00000000">
            <w:r>
              <w:rPr>
                <w:sz w:val="16"/>
              </w:rPr>
              <w:t>3 Oct 2026</w:t>
            </w:r>
          </w:p>
        </w:tc>
        <w:tc>
          <w:tcPr>
            <w:tcW w:w="12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40436D" w14:textId="77777777" w:rsidR="00936AFD" w:rsidRDefault="00000000">
            <w:r>
              <w:rPr>
                <w:sz w:val="16"/>
              </w:rPr>
              <w:t>Sat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77043" w14:textId="77777777" w:rsidR="00936AFD" w:rsidRDefault="00000000">
            <w:r>
              <w:rPr>
                <w:sz w:val="16"/>
              </w:rPr>
              <w:t>Siena + San Gimignano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A6EA3" w14:textId="77777777" w:rsidR="00936AFD" w:rsidRDefault="00000000">
            <w:r>
              <w:rPr>
                <w:sz w:val="16"/>
              </w:rPr>
              <w:t>Day trip from Florence to Siena and San Gimignano, covering the main historic centers and viewpoints.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835B2D" w14:textId="77777777" w:rsidR="00936AFD" w:rsidRDefault="00000000">
            <w:r>
              <w:rPr>
                <w:sz w:val="16"/>
              </w:rPr>
              <w:t>Day tour / bus / train / private transfer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4DAB3B" w14:textId="77777777" w:rsidR="00936AFD" w:rsidRDefault="00000000">
            <w:r>
              <w:rPr>
                <w:sz w:val="16"/>
              </w:rPr>
              <w:t>Hotel Indigo FLORENCE by IHG, Via Jacopo da Diacceto, 16/20, Florence, Tuscany, 50123, Italy</w:t>
            </w:r>
          </w:p>
        </w:tc>
      </w:tr>
      <w:tr w:rsidR="007A34D0" w:rsidRPr="00C91899" w14:paraId="3339E2B2" w14:textId="77777777" w:rsidTr="00C91899">
        <w:trPr>
          <w:cantSplit/>
          <w:jc w:val="center"/>
        </w:trPr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E597A9" w14:textId="77777777" w:rsidR="00936AFD" w:rsidRDefault="00000000">
            <w:r>
              <w:rPr>
                <w:sz w:val="16"/>
              </w:rPr>
              <w:t>4 Oct 2026</w:t>
            </w:r>
          </w:p>
        </w:tc>
        <w:tc>
          <w:tcPr>
            <w:tcW w:w="1286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7EA7D" w14:textId="77777777" w:rsidR="00936AFD" w:rsidRDefault="00000000">
            <w:r>
              <w:rPr>
                <w:sz w:val="16"/>
              </w:rPr>
              <w:t>Sun</w:t>
            </w:r>
          </w:p>
        </w:tc>
        <w:tc>
          <w:tcPr>
            <w:tcW w:w="241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EB8AD0" w14:textId="77777777" w:rsidR="00936AFD" w:rsidRDefault="00000000">
            <w:r>
              <w:rPr>
                <w:sz w:val="16"/>
              </w:rPr>
              <w:t>Val d’Orcia, Tuscany</w:t>
            </w:r>
          </w:p>
        </w:tc>
        <w:tc>
          <w:tcPr>
            <w:tcW w:w="3504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91965" w14:textId="77777777" w:rsidR="00936AFD" w:rsidRDefault="00000000">
            <w:r>
              <w:rPr>
                <w:sz w:val="16"/>
              </w:rPr>
              <w:t>Day trip to Val d’Orcia. Suggested stops: Pienza, Montepulciano, Montalcino, or Bagno Vignoni. Keep the day relaxed and scenic.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FE445" w14:textId="77777777" w:rsidR="00936AFD" w:rsidRDefault="00000000">
            <w:r>
              <w:rPr>
                <w:sz w:val="16"/>
              </w:rPr>
              <w:t>Private transfer / rental car / day tour</w:t>
            </w:r>
          </w:p>
        </w:tc>
        <w:tc>
          <w:tcPr>
            <w:tcW w:w="2400" w:type="dxa"/>
            <w:shd w:val="clear" w:color="auto" w:fill="F7FBFD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352E31" w14:textId="77777777" w:rsidR="00936AFD" w:rsidRDefault="00000000">
            <w:r>
              <w:rPr>
                <w:sz w:val="16"/>
              </w:rPr>
              <w:t>Hotel Indigo FLORENCE by IHG, Via Jacopo da Diacceto, 16/20, Florence, Tuscany, 50123, Italy</w:t>
            </w:r>
          </w:p>
        </w:tc>
      </w:tr>
      <w:tr w:rsidR="007A34D0" w:rsidRPr="00C91899" w14:paraId="282134F0" w14:textId="77777777" w:rsidTr="00C91899">
        <w:trPr>
          <w:cantSplit/>
          <w:jc w:val="center"/>
        </w:trPr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BA98C9" w14:textId="77777777" w:rsidR="00936AFD" w:rsidRDefault="00000000">
            <w:r>
              <w:rPr>
                <w:sz w:val="16"/>
              </w:rPr>
              <w:t>5 Oct 2026</w:t>
            </w:r>
          </w:p>
        </w:tc>
        <w:tc>
          <w:tcPr>
            <w:tcW w:w="128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433DB" w14:textId="77777777" w:rsidR="00936AFD" w:rsidRDefault="00000000">
            <w:r>
              <w:rPr>
                <w:sz w:val="16"/>
              </w:rPr>
              <w:t>Mon</w:t>
            </w:r>
          </w:p>
        </w:tc>
        <w:tc>
          <w:tcPr>
            <w:tcW w:w="241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C6346B" w14:textId="77777777" w:rsidR="00936AFD" w:rsidRDefault="00000000">
            <w:r>
              <w:rPr>
                <w:sz w:val="16"/>
              </w:rPr>
              <w:t>Florence → Rome/Milan Airport → China</w:t>
            </w:r>
          </w:p>
        </w:tc>
        <w:tc>
          <w:tcPr>
            <w:tcW w:w="35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D5E13C" w14:textId="77777777" w:rsidR="00936AFD" w:rsidRDefault="00000000">
            <w:r>
              <w:rPr>
                <w:sz w:val="16"/>
              </w:rPr>
              <w:t>Check out and transfer from Florence to Rome or Milan airport for return flight to China. No hotel stay required.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E9802" w14:textId="77777777" w:rsidR="00936AFD" w:rsidRDefault="00000000">
            <w:r>
              <w:rPr>
                <w:sz w:val="16"/>
              </w:rPr>
              <w:t>Rail + international flight</w:t>
            </w:r>
          </w:p>
        </w:tc>
        <w:tc>
          <w:tcPr>
            <w:tcW w:w="24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A5D12" w14:textId="77777777" w:rsidR="00936AFD" w:rsidRDefault="00000000">
            <w:r>
              <w:rPr>
                <w:sz w:val="16"/>
              </w:rPr>
              <w:t>N/A – return flight</w:t>
            </w:r>
          </w:p>
        </w:tc>
      </w:tr>
    </w:tbl>
    <w:p w14:paraId="1CF893E9" w14:textId="77777777" w:rsidR="00936AFD" w:rsidRDefault="00000000">
      <w:r>
        <w:t>Accommodation coverage check: confirmed hotel bookings cover every overnight stay from 25 September to 5 October 2026: Palermo 25–28 Sep, Agrigento 28–29 Sep, Castelmola/Taormina area 29 Sep–1 Oct, and Florence 1–5 Oct.</w:t>
      </w:r>
    </w:p>
    <w:p w14:paraId="074F1861" w14:textId="77777777" w:rsidR="007A34D0" w:rsidRDefault="00000000">
      <w:pPr>
        <w:pStyle w:val="Heading1"/>
      </w:pPr>
      <w:r>
        <w:rPr>
          <w:color w:val="1F4E79"/>
        </w:rPr>
        <w:lastRenderedPageBreak/>
        <w:t>Planning Notes for Visa and Travel Agency Use</w:t>
      </w:r>
    </w:p>
    <w:p w14:paraId="006706B3" w14:textId="77777777" w:rsidR="007A34D0" w:rsidRDefault="00000000">
      <w:pPr>
        <w:ind w:left="288"/>
      </w:pPr>
      <w:r>
        <w:rPr>
          <w:b/>
        </w:rPr>
        <w:t xml:space="preserve">• </w:t>
      </w:r>
      <w:r>
        <w:t>The itinerary keeps Italy as the main and only Schengen destination.</w:t>
      </w:r>
    </w:p>
    <w:p w14:paraId="0B78C31E" w14:textId="77777777" w:rsidR="007A34D0" w:rsidRDefault="00000000">
      <w:pPr>
        <w:ind w:left="288"/>
      </w:pPr>
      <w:r>
        <w:rPr>
          <w:b/>
        </w:rPr>
        <w:t xml:space="preserve">• </w:t>
      </w:r>
      <w:r>
        <w:t>Hotel confirmations should match the overnight city listed for each date.</w:t>
      </w:r>
    </w:p>
    <w:p w14:paraId="32E21152" w14:textId="77777777" w:rsidR="007A34D0" w:rsidRDefault="00000000">
      <w:pPr>
        <w:ind w:left="288"/>
      </w:pPr>
      <w:r>
        <w:rPr>
          <w:b/>
        </w:rPr>
        <w:t xml:space="preserve">• </w:t>
      </w:r>
      <w:r>
        <w:t>Flight reservations should show China–Italy arrival on 25 September 2026 and return to China on 5 October 2026.</w:t>
      </w:r>
    </w:p>
    <w:p w14:paraId="25BF3A38" w14:textId="77777777" w:rsidR="007A34D0" w:rsidRDefault="00000000">
      <w:pPr>
        <w:ind w:left="288"/>
      </w:pPr>
      <w:r>
        <w:rPr>
          <w:b/>
        </w:rPr>
        <w:t xml:space="preserve">• </w:t>
      </w:r>
      <w:r>
        <w:t>Museum visits and day tours may be adjusted after bookings are confirmed, provided the overnight cities remain consistent.</w:t>
      </w:r>
    </w:p>
    <w:p w14:paraId="34292CDB" w14:textId="77777777" w:rsidR="007A34D0" w:rsidRDefault="00000000">
      <w:pPr>
        <w:ind w:left="288"/>
      </w:pPr>
      <w:r>
        <w:rPr>
          <w:b/>
        </w:rPr>
        <w:t xml:space="preserve">• </w:t>
      </w:r>
      <w:r>
        <w:t>For visa purposes, each traveler should submit individual accommodation reservations or a shared reservation showing both travelers’ names where possible.</w:t>
      </w:r>
    </w:p>
    <w:p w14:paraId="2AAA99BA" w14:textId="77777777" w:rsidR="007A34D0" w:rsidRDefault="007A34D0">
      <w:pPr>
        <w:ind w:left="288"/>
      </w:pPr>
    </w:p>
    <w:sectPr w:rsidR="007A34D0" w:rsidSect="00034616">
      <w:footerReference w:type="even" r:id="rId8"/>
      <w:footerReference w:type="default" r:id="rId9"/>
      <w:footerReference w:type="first" r:id="rId10"/>
      <w:pgSz w:w="15840" w:h="12240" w:orient="landscape"/>
      <w:pgMar w:top="792" w:right="720" w:bottom="79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5221F" w14:textId="77777777" w:rsidR="002845CD" w:rsidRDefault="002845CD">
      <w:pPr>
        <w:spacing w:after="0" w:line="240" w:lineRule="auto"/>
      </w:pPr>
      <w:r>
        <w:separator/>
      </w:r>
    </w:p>
  </w:endnote>
  <w:endnote w:type="continuationSeparator" w:id="0">
    <w:p w14:paraId="41C0BCEA" w14:textId="77777777" w:rsidR="002845CD" w:rsidRDefault="002845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4FB97" w14:textId="77777777" w:rsidR="00936AFD" w:rsidRDefault="00936AF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F5FB8" w14:textId="77777777" w:rsidR="007A34D0" w:rsidRDefault="00000000">
    <w:pPr>
      <w:pStyle w:val="Footer"/>
      <w:jc w:val="center"/>
    </w:pPr>
    <w:r>
      <w:rPr>
        <w:sz w:val="16"/>
      </w:rPr>
      <w:t>Prepared itinerary draft for visa/travel planning – hotel information aligned with booking confirmations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61C2" w14:textId="77777777" w:rsidR="00936AFD" w:rsidRDefault="00936A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833E4" w14:textId="77777777" w:rsidR="002845CD" w:rsidRDefault="002845CD">
      <w:pPr>
        <w:spacing w:after="0" w:line="240" w:lineRule="auto"/>
      </w:pPr>
      <w:r>
        <w:separator/>
      </w:r>
    </w:p>
  </w:footnote>
  <w:footnote w:type="continuationSeparator" w:id="0">
    <w:p w14:paraId="3A69F6F2" w14:textId="77777777" w:rsidR="002845CD" w:rsidRDefault="002845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5932327">
    <w:abstractNumId w:val="8"/>
  </w:num>
  <w:num w:numId="2" w16cid:durableId="585576536">
    <w:abstractNumId w:val="6"/>
  </w:num>
  <w:num w:numId="3" w16cid:durableId="1413426065">
    <w:abstractNumId w:val="5"/>
  </w:num>
  <w:num w:numId="4" w16cid:durableId="1338576309">
    <w:abstractNumId w:val="4"/>
  </w:num>
  <w:num w:numId="5" w16cid:durableId="413402893">
    <w:abstractNumId w:val="7"/>
  </w:num>
  <w:num w:numId="6" w16cid:durableId="5061728">
    <w:abstractNumId w:val="3"/>
  </w:num>
  <w:num w:numId="7" w16cid:durableId="1596593743">
    <w:abstractNumId w:val="2"/>
  </w:num>
  <w:num w:numId="8" w16cid:durableId="584848844">
    <w:abstractNumId w:val="1"/>
  </w:num>
  <w:num w:numId="9" w16cid:durableId="1829784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45CD"/>
    <w:rsid w:val="0029639D"/>
    <w:rsid w:val="002D04E6"/>
    <w:rsid w:val="00326F90"/>
    <w:rsid w:val="006E6E96"/>
    <w:rsid w:val="007A34D0"/>
    <w:rsid w:val="00936AFD"/>
    <w:rsid w:val="009D23D2"/>
    <w:rsid w:val="00A712DE"/>
    <w:rsid w:val="00AA1D8D"/>
    <w:rsid w:val="00B47730"/>
    <w:rsid w:val="00BF300C"/>
    <w:rsid w:val="00C91899"/>
    <w:rsid w:val="00CB0664"/>
    <w:rsid w:val="00D73C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C6F0DB"/>
  <w14:defaultImageDpi w14:val="300"/>
  <w15:docId w15:val="{EBD82D7B-BEE1-7D44-8EB3-42F10DB2A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Formal Italy Travel Itinerary</vt:lpstr>
    </vt:vector>
  </TitlesOfParts>
  <Manager/>
  <Company/>
  <LinksUpToDate>false</LinksUpToDate>
  <CharactersWithSpaces>4908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Formal Italy Travel Itinerary</dc:title>
  <dc:subject>Italy itinerary with proposed 4–5 star accommodations</dc:subject>
  <dc:creator>OpenAI</dc:creator>
  <cp:keywords/>
  <dc:description>generated by python-docx</dc:description>
  <cp:lastModifiedBy>yan yan</cp:lastModifiedBy>
  <cp:revision>2</cp:revision>
  <dcterms:created xsi:type="dcterms:W3CDTF">2026-06-08T08:10:00Z</dcterms:created>
  <dcterms:modified xsi:type="dcterms:W3CDTF">2026-06-08T08:10:00Z</dcterms:modified>
  <cp:category/>
</cp:coreProperties>
</file>